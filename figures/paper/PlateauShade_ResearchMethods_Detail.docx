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金沢建物日陰 Web システム</w:t>
        <w:br/>
        <w:t>研究手法 詳細版</w:t>
      </w:r>
    </w:p>
    <w:p>
      <w:pPr>
        <w:jc w:val="center"/>
      </w:pPr>
      <w:r>
        <w:rPr>
          <w:sz w:val="22"/>
        </w:rPr>
        <w:t>データ・アルゴリズム・実装・評価・開発履歴の技術記録</w:t>
      </w:r>
    </w:p>
    <w:p>
      <w:r>
        <w:br w:type="page"/>
      </w:r>
    </w:p>
    <w:p>
      <w:pPr>
        <w:pStyle w:val="Heading1"/>
      </w:pPr>
      <w:r>
        <w:t>1. 研究背景と目的</w:t>
      </w:r>
    </w:p>
    <w:p>
      <w:pPr>
        <w:spacing w:after="60"/>
        <w:ind w:firstLine="567"/>
      </w:pPr>
      <w:r>
        <w:rPr>
          <w:b w:val="0"/>
          <w:sz w:val="21"/>
        </w:rPr>
        <w:t>金沢観光時の暑熱回避を，オープンデータのみで Web 上の経路計画まで実装することを目標とした。MRT（平均放射温度）は気象・材質・周辺地物が必要なため算出せず，PLATEAU 建物から直接得られる「建物影による日陰の有無」を代理指標とする。</w:t>
      </w:r>
    </w:p>
    <w:p>
      <w:pPr>
        <w:spacing w:after="60"/>
        <w:ind w:firstLine="567"/>
      </w:pPr>
      <w:r>
        <w:rPr>
          <w:b w:val="0"/>
          <w:sz w:val="21"/>
        </w:rPr>
        <w:t>開発は (i) 影の可視化 → (ii) 計算バグ修正 → (iii) 時系列 NPZ + API → (iv) 経路コスト統合 → (v) 実測定量評価 → (vi) 精度向上（DEM/壁面/樹木/OSM マスク）→ (vii) CS 統合版，の順で拡張した。</w:t>
      </w:r>
    </w:p>
    <w:p>
      <w:pPr>
        <w:pStyle w:val="Heading1"/>
      </w:pPr>
      <w:r>
        <w:t>2. 座標系・空間範囲</w:t>
      </w:r>
    </w:p>
    <w:p>
      <w:pPr>
        <w:spacing w:after="60"/>
        <w:ind w:firstLine="567"/>
      </w:pPr>
      <w:r>
        <w:rPr>
          <w:b w:val="0"/>
          <w:sz w:val="21"/>
        </w:rPr>
        <w:t>内部計算：EPSG:6670（平面直角第9系）。PLATEAU GML 入力は EPSG:6697 相当の緯経度を Transformer で 6670 へ。Leaflet 表示は 4326→3857。</w:t>
      </w:r>
    </w:p>
    <w:p>
      <w:pPr>
        <w:spacing w:after="60"/>
        <w:ind w:firstLine="567"/>
      </w:pPr>
      <w:r>
        <w:rPr>
          <w:b w:val="0"/>
          <w:sz w:val="21"/>
        </w:rPr>
        <w:t>解析 bbox：kanazawa_study_bbox() — 4 メッシュ PLATEAU 建物の union。NPZ グリッド：x 978 m × y 1565 m，82×131 セル（約 11.9 m/セル）。</w:t>
      </w:r>
    </w:p>
    <w:p>
      <w:pPr>
        <w:spacing w:after="60"/>
        <w:ind w:firstLine="567"/>
      </w:pPr>
      <w:r>
        <w:rPr>
          <w:b w:val="0"/>
          <w:sz w:val="21"/>
        </w:rPr>
        <w:t>サブエリア：kanazawa_areas.py — 近江町（上近江町・尾張町・兼六元町・高岡町アンカー），金沢城（西町・丸の内・兼六元町・本多町・広坂・尾山町）。各 convex_hull + 120 m buffer。</w:t>
      </w:r>
    </w:p>
    <w:p>
      <w:pPr>
        <w:pStyle w:val="Heading1"/>
      </w:pPr>
      <w:r>
        <w:t>3. 使用データ一覧</w:t>
      </w:r>
    </w:p>
    <w:p>
      <w:pPr>
        <w:pStyle w:val="ListBullet"/>
        <w:spacing w:after="60"/>
      </w:pPr>
      <w:r>
        <w:rPr>
          <w:b w:val="0"/>
          <w:sz w:val="21"/>
        </w:rPr>
        <w:t>PLATEAU bldg：plateaudata/*_bldg_*_op.gml — lod0FootPrint, measuredHeight</w:t>
      </w:r>
    </w:p>
    <w:p>
      <w:pPr>
        <w:pStyle w:val="ListBullet"/>
        <w:spacing w:after="60"/>
      </w:pPr>
      <w:r>
        <w:rPr>
          <w:b w:val="0"/>
          <w:sz w:val="21"/>
        </w:rPr>
        <w:t>PLATEAU tran：plateaudata/*_tran_*_op.gml — Road lod1 ポリゴン → 評価マスク</w:t>
      </w:r>
    </w:p>
    <w:p>
      <w:pPr>
        <w:pStyle w:val="ListBullet"/>
        <w:spacing w:after="60"/>
      </w:pPr>
      <w:r>
        <w:rPr>
          <w:b w:val="0"/>
          <w:sz w:val="21"/>
        </w:rPr>
        <w:t>DEM：dem_load.py 経由 — LinearNDInterpolator，勾配・幾何影の terrain</w:t>
      </w:r>
    </w:p>
    <w:p>
      <w:pPr>
        <w:pStyle w:val="ListBullet"/>
        <w:spacing w:after="60"/>
      </w:pPr>
      <w:r>
        <w:rPr>
          <w:b w:val="0"/>
          <w:sz w:val="21"/>
        </w:rPr>
        <w:t>summer_shadow NPZ：data/summer_shadow_2026.npz — masks (1586,131,82) uint8</w:t>
      </w:r>
    </w:p>
    <w:p>
      <w:pPr>
        <w:pStyle w:val="ListBullet"/>
        <w:spacing w:after="60"/>
      </w:pPr>
      <w:r>
        <w:rPr>
          <w:b w:val="0"/>
          <w:sz w:val="21"/>
        </w:rPr>
        <w:t>実測 JPG：shadowandou_0805.2023.jpg — 手動トレース：青=日陰，赤=日向</w:t>
      </w:r>
    </w:p>
    <w:p>
      <w:pPr>
        <w:pStyle w:val="ListBullet"/>
        <w:spacing w:after="60"/>
      </w:pPr>
      <w:r>
        <w:rPr>
          <w:b w:val="0"/>
          <w:sz w:val="21"/>
        </w:rPr>
        <w:t>実測 GeoTIFF：rshadowandou08052023geomatch.tif — QGIS 位置合わせ版（JPG 推奨）</w:t>
      </w:r>
    </w:p>
    <w:p>
      <w:pPr>
        <w:pStyle w:val="ListBullet"/>
        <w:spacing w:after="60"/>
      </w:pPr>
      <w:r>
        <w:rPr>
          <w:b w:val="0"/>
          <w:sz w:val="21"/>
        </w:rPr>
        <w:t>航空写真：CCB20076-C10-16.jpg — 樹冠率・緑被分布の参照</w:t>
      </w:r>
    </w:p>
    <w:p>
      <w:pPr>
        <w:pStyle w:val="ListBullet"/>
        <w:spacing w:after="60"/>
      </w:pPr>
      <w:r>
        <w:rPr>
          <w:b w:val="0"/>
          <w:sz w:val="21"/>
        </w:rPr>
        <w:t>OSM walk：Overpass → osmnx — data/osm_walk_cache/*.graphml</w:t>
      </w:r>
    </w:p>
    <w:p>
      <w:pPr>
        <w:pStyle w:val="ListBullet"/>
        <w:spacing w:after="60"/>
      </w:pPr>
      <w:r>
        <w:rPr>
          <w:b w:val="0"/>
          <w:sz w:val="21"/>
        </w:rPr>
        <w:t>CS：ジオコーディング/cooling_shelters.geojson — 57 件，統合ルート waypoint</w:t>
      </w:r>
    </w:p>
    <w:p>
      <w:pPr>
        <w:pStyle w:val="Heading1"/>
      </w:pPr>
      <w:r>
        <w:t>4. 日陰計算（理論と実装）</w:t>
      </w:r>
    </w:p>
    <w:p>
      <w:pPr>
        <w:pStyle w:val="Heading2"/>
      </w:pPr>
      <w:r>
        <w:t>4.1 基本式</w:t>
      </w:r>
    </w:p>
    <w:p>
      <w:pPr>
        <w:jc w:val="center"/>
      </w:pPr>
      <w:r>
        <w:rPr>
          <w:i/>
          <w:sz w:val="21"/>
        </w:rPr>
        <w:t>L = H / tan(alpha)  …影長</w:t>
      </w:r>
    </w:p>
    <w:p>
      <w:pPr>
        <w:spacing w:after="60"/>
        <w:ind w:firstLine="567"/>
      </w:pPr>
      <w:r>
        <w:rPr>
          <w:b w:val="0"/>
          <w:sz w:val="21"/>
        </w:rPr>
        <w:t>H[m], alpha[deg→rad]</w:t>
      </w:r>
    </w:p>
    <w:p>
      <w:pPr>
        <w:jc w:val="center"/>
      </w:pPr>
      <w:r>
        <w:rPr>
          <w:i/>
          <w:sz w:val="21"/>
        </w:rPr>
        <w:t>t = d*Nh + hidx  …NPZ 時刻 index</w:t>
      </w:r>
    </w:p>
    <w:p>
      <w:pPr>
        <w:spacing w:after="60"/>
        <w:ind w:firstLine="567"/>
      </w:pPr>
      <w:r>
        <w:rPr>
          <w:b w:val="0"/>
          <w:sz w:val="21"/>
        </w:rPr>
        <w:t>Nh=13, 6/1 d=0, 6時 hidx=0</w:t>
      </w:r>
    </w:p>
    <w:p>
      <w:pPr>
        <w:jc w:val="center"/>
      </w:pPr>
      <w:r>
        <w:rPr>
          <w:i/>
          <w:sz w:val="21"/>
        </w:rPr>
        <w:t>s = |dz|/L  …勾配</w:t>
      </w:r>
    </w:p>
    <w:p>
      <w:pPr>
        <w:spacing w:after="60"/>
        <w:ind w:firstLine="567"/>
      </w:pPr>
      <w:r>
        <w:rPr>
          <w:b w:val="0"/>
          <w:sz w:val="21"/>
        </w:rPr>
        <w:t>リンク両端 DEM 標高差</w:t>
      </w:r>
    </w:p>
    <w:p>
      <w:pPr>
        <w:jc w:val="center"/>
      </w:pPr>
      <w:r>
        <w:rPr>
          <w:i/>
          <w:sz w:val="21"/>
        </w:rPr>
        <w:t>navcost = eL + wd*L + wt*(L/v) + ws*L*|s| + wsh*L*(1-fshade)</w:t>
      </w:r>
    </w:p>
    <w:p>
      <w:pPr>
        <w:spacing w:after="60"/>
        <w:ind w:firstLine="567"/>
      </w:pPr>
      <w:r>
        <w:rPr>
          <w:b w:val="0"/>
          <w:sz w:val="21"/>
        </w:rPr>
        <w:t>fshade=辺上8点の日陰率平均</w:t>
      </w:r>
    </w:p>
    <w:p>
      <w:pPr>
        <w:pStyle w:val="Heading2"/>
      </w:pPr>
      <w:r>
        <w:t>4.2 モデル A：平坦地平行移動（ナビ用）</w:t>
      </w:r>
    </w:p>
    <w:p>
      <w:pPr>
        <w:spacing w:after="60"/>
        <w:ind w:firstLine="567"/>
      </w:pPr>
      <w:r>
        <w:rPr>
          <w:b w:val="0"/>
          <w:sz w:val="21"/>
        </w:rPr>
        <w:t>compute_summer_shadows.py / one_timestep_mask：各建物 footprint を translate(-H*sx/sz, -H*sy/sz)。rasterio.features.rasterize で 0/1 マスク。pvlib + sun_vector_enu(az, zen)。</w:t>
      </w:r>
    </w:p>
    <w:p>
      <w:pPr>
        <w:spacing w:after="60"/>
        <w:ind w:firstLine="567"/>
      </w:pPr>
      <w:r>
        <w:rPr>
          <w:b w:val="0"/>
          <w:sz w:val="21"/>
        </w:rPr>
        <w:t>出力：data/summer_shadow_YYYY.npz（masks, xmin/xmax/ymin/ymax, nx, ny, elev_m 任意），meta JSON に date_start/end, hours_local, n_timesteps=122*13=1586。</w:t>
      </w:r>
    </w:p>
    <w:p>
      <w:pPr>
        <w:spacing w:after="60"/>
        <w:ind w:firstLine="567"/>
      </w:pPr>
      <w:r>
        <w:rPr>
          <w:b w:val="0"/>
          <w:sz w:val="21"/>
        </w:rPr>
        <w:t>近似：地面水平，壁面影なし，建物間の影の重なりは union 前に個別ラスタ加算。</w:t>
      </w:r>
    </w:p>
    <w:p>
      <w:pPr>
        <w:pStyle w:val="Heading2"/>
      </w:pPr>
      <w:r>
        <w:t>4.3 モデル B：DEM + 幾何影（検証用）</w:t>
      </w:r>
    </w:p>
    <w:p>
      <w:pPr>
        <w:spacing w:after="60"/>
        <w:ind w:firstLine="567"/>
      </w:pPr>
      <w:r>
        <w:rPr>
          <w:b w:val="0"/>
          <w:sz w:val="21"/>
        </w:rPr>
        <w:t>shadow_geometry.py：屋根点・壁辺から sun_ray_intersect_terrain で地形交点。壁影は四辺形 (Gi,Gj,Sj,Si)。compare_shadow_web_vs_geometry._geometry_shade_union で全建物 union。</w:t>
      </w:r>
    </w:p>
    <w:p>
      <w:pPr>
        <w:spacing w:after="60"/>
        <w:ind w:firstLine="567"/>
      </w:pPr>
      <w:r>
        <w:rPr>
          <w:b w:val="0"/>
          <w:sz w:val="21"/>
        </w:rPr>
        <w:t>Web 平坦地モデルとの I_shade（日陰セル一致率）≈ 0.39 — モデル間の系統差が大きい。</w:t>
      </w:r>
    </w:p>
    <w:p>
      <w:pPr>
        <w:pStyle w:val="Heading2"/>
      </w:pPr>
      <w:r>
        <w:t>4.4 モデル C：最高精度 2 m（研究用）</w:t>
      </w:r>
    </w:p>
    <w:p>
      <w:pPr>
        <w:spacing w:after="60"/>
        <w:ind w:firstLine="567"/>
      </w:pPr>
      <w:r>
        <w:rPr>
          <w:b w:val="0"/>
          <w:sz w:val="21"/>
        </w:rPr>
        <w:t>tools/shadow_full_building_2m.py：DEM 足場 + 屋根 DEM 投影 + 壁面シルエット影。</w:t>
      </w:r>
    </w:p>
    <w:p>
      <w:pPr>
        <w:spacing w:after="60"/>
        <w:ind w:firstLine="567"/>
      </w:pPr>
      <w:r>
        <w:rPr>
          <w:b w:val="0"/>
          <w:sz w:val="21"/>
        </w:rPr>
        <w:t>tools/shadow_best_accuracy_2m.py：上記 ∪ GSI シームレス写真から tree_fraction_grid → 代表樹高 H_TREE（例 18 m）で樹冠影投影。</w:t>
      </w:r>
    </w:p>
    <w:p>
      <w:pPr>
        <w:spacing w:after="60"/>
        <w:ind w:firstLine="567"/>
      </w:pPr>
      <w:r>
        <w:rPr>
          <w:b w:val="0"/>
          <w:sz w:val="21"/>
        </w:rPr>
        <w:t>tools/sweep_shadow_field_accuracy.py：マスク種別×樹高×時刻×建物モデル等 648 組合せを batch 評価。</w:t>
      </w:r>
    </w:p>
    <w:p>
      <w:pPr>
        <w:spacing w:after="60"/>
        <w:ind w:firstLine="567"/>
      </w:pPr>
      <w:r>
        <w:rPr>
          <w:b w:val="0"/>
          <w:sz w:val="21"/>
        </w:rPr>
        <w:t>best_fine_shade_compare.py --cell-m 2：2 m ラスタ，14:00/14:30/15:00 スロット，metrics JSON + マップ PNG。</w:t>
      </w:r>
    </w:p>
    <w:p>
      <w:pPr>
        <w:pStyle w:val="Heading2"/>
      </w:pPr>
      <w:r>
        <w:t>4.5 既知の修正事項</w:t>
      </w:r>
    </w:p>
    <w:p>
      <w:pPr>
        <w:spacing w:after="60"/>
        <w:ind w:firstLine="567"/>
      </w:pPr>
      <w:r>
        <w:rPr>
          <w:b w:val="0"/>
          <w:sz w:val="21"/>
        </w:rPr>
        <w:t>初期実装：方位角基準混同 + Y 軸反転 → 影が約 180° 反転。EPSG:6670 統一，pvlib azimuth と ENU 変換の整合後，L=H/tan(alpha) と一致。</w:t>
      </w:r>
    </w:p>
    <w:p>
      <w:pPr>
        <w:pStyle w:val="Heading1"/>
      </w:pPr>
      <w:r>
        <w:t>5. Web システム・API</w:t>
      </w:r>
    </w:p>
    <w:p>
      <w:pPr>
        <w:pStyle w:val="Heading2"/>
      </w:pPr>
      <w:r>
        <w:t>5.1 nav_app（ポート 8765）</w:t>
      </w:r>
    </w:p>
    <w:p>
      <w:pPr>
        <w:pStyle w:val="ListBullet"/>
        <w:spacing w:after="60"/>
      </w:pPr>
      <w:r>
        <w:rPr>
          <w:b w:val="0"/>
          <w:sz w:val="21"/>
        </w:rPr>
        <w:t>GET / , /shadow-map → static/shadow.html（日陰オーバーレイ）</w:t>
      </w:r>
    </w:p>
    <w:p>
      <w:pPr>
        <w:pStyle w:val="ListBullet"/>
        <w:spacing w:after="60"/>
      </w:pPr>
      <w:r>
        <w:rPr>
          <w:b w:val="0"/>
          <w:sz w:val="21"/>
        </w:rPr>
        <w:t>GET /route , /nav → static/index.html（ルート UI）</w:t>
      </w:r>
    </w:p>
    <w:p>
      <w:pPr>
        <w:pStyle w:val="ListBullet"/>
        <w:spacing w:after="60"/>
      </w:pPr>
      <w:r>
        <w:rPr>
          <w:b w:val="0"/>
          <w:sz w:val="21"/>
        </w:rPr>
        <w:t>GET /api/health , /api/meta?year=2026</w:t>
      </w:r>
    </w:p>
    <w:p>
      <w:pPr>
        <w:pStyle w:val="ListBullet"/>
        <w:spacing w:after="60"/>
      </w:pPr>
      <w:r>
        <w:rPr>
          <w:b w:val="0"/>
          <w:sz w:val="21"/>
        </w:rPr>
        <w:t>GET /api/shadow/query?route_date&amp;hour&amp;year → bounds_latlon, shadow_cell_fraction</w:t>
      </w:r>
    </w:p>
    <w:p>
      <w:pPr>
        <w:pStyle w:val="ListBullet"/>
        <w:spacing w:after="60"/>
      </w:pPr>
      <w:r>
        <w:rPr>
          <w:b w:val="0"/>
          <w:sz w:val="21"/>
        </w:rPr>
        <w:t>GET /api/shadow/overlay.png → RGBA PNG（Leaflet ImageOverlay）</w:t>
      </w:r>
    </w:p>
    <w:p>
      <w:pPr>
        <w:pStyle w:val="ListBullet"/>
        <w:spacing w:after="60"/>
      </w:pPr>
      <w:r>
        <w:rPr>
          <w:b w:val="0"/>
          <w:sz w:val="21"/>
        </w:rPr>
        <w:t>POST /api/route_latlon → coordinates_latlon, stats（距離，日陰率，勾配等）</w:t>
      </w:r>
    </w:p>
    <w:p>
      <w:pPr>
        <w:pStyle w:val="Heading2"/>
      </w:pPr>
      <w:r>
        <w:t>5.2 integrated（ポート 8766）</w:t>
      </w:r>
    </w:p>
    <w:p>
      <w:pPr>
        <w:spacing w:after="60"/>
        <w:ind w:firstLine="567"/>
      </w:pPr>
      <w:r>
        <w:rPr>
          <w:b w:val="0"/>
          <w:sz w:val="21"/>
        </w:rPr>
        <w:t>integrated/app.py：nav_app の get_grid/mask_to_png を再利用。route_shadow_aware_integrated — CS 立ち寄り必須（visit_cs_id null で自動，候補8件から総コスト最小）。</w:t>
      </w:r>
    </w:p>
    <w:p>
      <w:pPr>
        <w:spacing w:after="60"/>
        <w:ind w:firstLine="567"/>
      </w:pPr>
      <w:r>
        <w:rPr>
          <w:b w:val="0"/>
          <w:sz w:val="21"/>
        </w:rPr>
        <w:t>コスト追加項：weight_cooling_shelter × cs_dwell_time_s。stats.cooling_shelter_visit に名称・mode(auto/specified)。</w:t>
      </w:r>
    </w:p>
    <w:p>
      <w:pPr>
        <w:spacing w:after="60"/>
        <w:ind w:firstLine="567"/>
      </w:pPr>
      <w:r>
        <w:rPr>
          <w:b w:val="0"/>
          <w:sz w:val="21"/>
        </w:rPr>
        <w:t>起動：scripts/start_integrated_api.ps1。URL：http://127.0.0.1:8766/ ，英語 ?lang=en。</w:t>
      </w:r>
    </w:p>
    <w:p>
      <w:pPr>
        <w:pStyle w:val="Heading2"/>
      </w:pPr>
      <w:r>
        <w:t>5.3 フロントエンド</w:t>
      </w:r>
    </w:p>
    <w:p>
      <w:pPr>
        <w:spacing w:after="60"/>
        <w:ind w:firstLine="567"/>
      </w:pPr>
      <w:r>
        <w:rPr>
          <w:b w:val="0"/>
          <w:sz w:val="21"/>
        </w:rPr>
        <w:t>Leaflet + 国土地理院淡色タイル。static/index.html：起点/終点タップ → POST /api/route_latlon。API_BASE：同一オリジン（file:// 時は http://127.0.0.1:8765）。</w:t>
      </w:r>
    </w:p>
    <w:p>
      <w:pPr>
        <w:pStyle w:val="Heading1"/>
      </w:pPr>
      <w:r>
        <w:t>6. 経路探索アルゴリズム</w:t>
      </w:r>
    </w:p>
    <w:p>
      <w:pPr>
        <w:spacing w:after="60"/>
        <w:ind w:firstLine="567"/>
      </w:pPr>
      <w:r>
        <w:rPr>
          <w:b w:val="0"/>
          <w:sz w:val="21"/>
        </w:rPr>
        <w:t>nav_shadow.py：ox.graph_from_bbox(network_type=walk) → 6670 投影 → 各 edge LineString。</w:t>
      </w:r>
    </w:p>
    <w:p>
      <w:pPr>
        <w:spacing w:after="60"/>
        <w:ind w:firstLine="567"/>
      </w:pPr>
      <w:r>
        <w:rPr>
          <w:b w:val="0"/>
          <w:sz w:val="21"/>
        </w:rPr>
        <w:t>辺属性：length_m, slope（端点 elev_m 差/length）, shadow_fraction（mask 上 8 等分点の平均）。</w:t>
      </w:r>
    </w:p>
    <w:p>
      <w:pPr>
        <w:spacing w:after="60"/>
        <w:ind w:firstLine="567"/>
      </w:pPr>
      <w:r>
        <w:rPr>
          <w:b w:val="0"/>
          <w:sz w:val="21"/>
        </w:rPr>
        <w:t>既定重み：wd=1, wt=1, ws=3, wsh=4, v=1.2 m/s。wsh&gt;0 → 日陰回避；wsh&lt;0 → 日陰優先（デモで -1.6 等）。</w:t>
      </w:r>
    </w:p>
    <w:p>
      <w:pPr>
        <w:spacing w:after="60"/>
        <w:ind w:firstLine="567"/>
      </w:pPr>
      <w:r>
        <w:rPr>
          <w:b w:val="0"/>
          <w:sz w:val="21"/>
        </w:rPr>
        <w:t>Dijkstra（networkx.shortest_path, weight=cost）。nearest node は起点/終点を osmnx.nearest_nodes。</w:t>
      </w:r>
    </w:p>
    <w:p>
      <w:pPr>
        <w:spacing w:after="60"/>
        <w:ind w:firstLine="567"/>
      </w:pPr>
      <w:r>
        <w:rPr>
          <w:b w:val="0"/>
          <w:sz w:val="21"/>
        </w:rPr>
        <w:t>重要：ルートの fshade は summer_shadow NPZ（平坦地）由来。幾何+DEM 影はルートに未使用。</w:t>
      </w:r>
    </w:p>
    <w:p>
      <w:pPr>
        <w:pStyle w:val="Heading1"/>
      </w:pPr>
      <w:r>
        <w:t>7. 実測比較プロトコル</w:t>
      </w:r>
    </w:p>
    <w:p>
      <w:pPr>
        <w:pStyle w:val="Heading2"/>
      </w:pPr>
      <w:r>
        <w:t>7.1 ラベル取得</w:t>
      </w:r>
    </w:p>
    <w:p>
      <w:pPr>
        <w:spacing w:after="60"/>
        <w:ind w:firstLine="567"/>
      </w:pPr>
      <w:r>
        <w:rPr>
          <w:b w:val="0"/>
          <w:sz w:val="21"/>
        </w:rPr>
        <w:t>compare_field_map_to_shadow._field_grid_from_image / _field_grid_from_geotiff：セル中心で RGB サンプル → field 1=日陰, 0=日向, -1=無効。</w:t>
      </w:r>
    </w:p>
    <w:p>
      <w:pPr>
        <w:pStyle w:val="Heading2"/>
      </w:pPr>
      <w:r>
        <w:t>7.2 評価マスク（eval_surface_mask.py）</w:t>
      </w:r>
    </w:p>
    <w:p>
      <w:pPr>
        <w:pStyle w:val="ListBullet"/>
        <w:spacing w:after="60"/>
      </w:pPr>
      <w:r>
        <w:rPr>
          <w:b w:val="0"/>
          <w:sz w:val="21"/>
        </w:rPr>
        <w:t>plateau_road — load_roads_projected + rasterize（論文主評価，n=468）</w:t>
      </w:r>
    </w:p>
    <w:p>
      <w:pPr>
        <w:pStyle w:val="ListBullet"/>
        <w:spacing w:after="60"/>
      </w:pPr>
      <w:r>
        <w:rPr>
          <w:b w:val="0"/>
          <w:sz w:val="21"/>
        </w:rPr>
        <w:t>osm_walk — osmnx walk 全 edge ラスタ</w:t>
      </w:r>
    </w:p>
    <w:p>
      <w:pPr>
        <w:pStyle w:val="ListBullet"/>
        <w:spacing w:after="60"/>
      </w:pPr>
      <w:r>
        <w:rPr>
          <w:b w:val="0"/>
          <w:sz w:val="21"/>
        </w:rPr>
        <w:t>osm_footway — highway in {footway,path,pedestrian,steps}</w:t>
      </w:r>
    </w:p>
    <w:p>
      <w:pPr>
        <w:pStyle w:val="ListBullet"/>
        <w:spacing w:after="60"/>
      </w:pPr>
      <w:r>
        <w:rPr>
          <w:b w:val="0"/>
          <w:sz w:val="21"/>
        </w:rPr>
        <w:t>road_and_osm — 和集合</w:t>
      </w:r>
    </w:p>
    <w:p>
      <w:pPr>
        <w:pStyle w:val="Heading2"/>
      </w:pPr>
      <w:r>
        <w:t>7.3 指標（compare_field_road_tran._metrics_on_mask）</w:t>
      </w:r>
    </w:p>
    <w:p>
      <w:pPr>
        <w:spacing w:after="60"/>
        <w:ind w:firstLine="567"/>
      </w:pPr>
      <w:r>
        <w:rPr>
          <w:b w:val="0"/>
          <w:sz w:val="21"/>
        </w:rPr>
        <w:t>valid = eval_mask &amp; (field&gt;=0)。TP=実測日陰∧予測日陰，FN=実測日陰∧予測日向，等。Precision=TP/(TP+FP), Recall=TP/(TP+FN), F1=2PR/(P+R), IoU=TP/(TP+FP+FN)。</w:t>
      </w:r>
    </w:p>
    <w:p>
      <w:pPr>
        <w:spacing w:after="60"/>
        <w:ind w:firstLine="567"/>
      </w:pPr>
      <w:r>
        <w:rPr>
          <w:b w:val="0"/>
          <w:sz w:val="21"/>
        </w:rPr>
        <w:t>クラス不均衡：日向セルが多い → Accuracy だけでは過大評価（全日向仮定≈62% と F1≈0.22 が同程度）。</w:t>
      </w:r>
    </w:p>
    <w:p>
      <w:pPr>
        <w:pStyle w:val="Heading2"/>
      </w:pPr>
      <w:r>
        <w:t>7.4 メッシュ別集計</w:t>
      </w:r>
    </w:p>
    <w:p>
      <w:pPr>
        <w:spacing w:after="60"/>
        <w:ind w:firstLine="567"/>
      </w:pPr>
      <w:r>
        <w:rPr>
          <w:b w:val="0"/>
          <w:sz w:val="21"/>
        </w:rPr>
        <w:t>mesh_shade_agreement.py：セル中心緯経度 → JIS 3 次メッシュ 8 桁。54366582/83 vs 54366572/73 で accuracy/F1 を分割。</w:t>
      </w:r>
    </w:p>
    <w:p>
      <w:pPr>
        <w:spacing w:after="60"/>
        <w:ind w:firstLine="567"/>
      </w:pPr>
      <w:r>
        <w:rPr>
          <w:b w:val="0"/>
          <w:sz w:val="21"/>
        </w:rPr>
        <w:t>tree_region_fraction.py / tree_greenness_map.py：CCB20076 航空写真の緑被と一致率の相関を定性確認。</w:t>
      </w:r>
    </w:p>
    <w:p>
      <w:pPr>
        <w:pStyle w:val="Heading1"/>
      </w:pPr>
      <w:r>
        <w:t>8. 主要定量結果</w:t>
      </w:r>
    </w:p>
    <w:p>
      <w:pPr>
        <w:pStyle w:val="ListBullet"/>
        <w:spacing w:after="60"/>
      </w:pPr>
      <w:r>
        <w:rPr>
          <w:b w:val="0"/>
          <w:sz w:val="21"/>
        </w:rPr>
        <w:t>全体・道路 PLATEAU・平坦地・14/15時：n=468, F1≈0.22, Recall≈14%, Acc 61-63%, 日陰IoU≈0.13</w:t>
      </w:r>
    </w:p>
    <w:p>
      <w:pPr>
        <w:pStyle w:val="ListBullet"/>
        <w:spacing w:after="60"/>
      </w:pPr>
      <w:r>
        <w:rPr>
          <w:b w:val="0"/>
          <w:sz w:val="21"/>
        </w:rPr>
        <w:t>有効セル n≈1165：Rhino PDF F1=0.31, 幾何+DEM 0.27, 平坦地 0.23</w:t>
      </w:r>
    </w:p>
    <w:p>
      <w:pPr>
        <w:pStyle w:val="ListBullet"/>
        <w:spacing w:after="60"/>
      </w:pPr>
      <w:r>
        <w:rPr>
          <w:b w:val="0"/>
          <w:sz w:val="21"/>
        </w:rPr>
        <w:t>モデル間：I_shade(flat vs geom) ≈ 0.39</w:t>
      </w:r>
    </w:p>
    <w:p>
      <w:pPr>
        <w:pStyle w:val="ListBullet"/>
        <w:spacing w:after="60"/>
      </w:pPr>
      <w:r>
        <w:rPr>
          <w:b w:val="0"/>
          <w:sz w:val="21"/>
        </w:rPr>
        <w:t>近江町・ベスト 2m：OSM walk 1.5m buffer, 建物フル+樹18m, 14:30 → F1≈0.695, Rec 66%, Prec 73%, n=1276</w:t>
      </w:r>
    </w:p>
    <w:p>
      <w:pPr>
        <w:pStyle w:val="ListBullet"/>
        <w:spacing w:after="60"/>
      </w:pPr>
      <w:r>
        <w:rPr>
          <w:b w:val="0"/>
          <w:sz w:val="21"/>
        </w:rPr>
        <w:t>金沢城・建物のみ：Rec≈6%, Prec≈26%（樹木日陰が実測に多く FN 増）</w:t>
      </w:r>
    </w:p>
    <w:p>
      <w:pPr>
        <w:pStyle w:val="ListBullet"/>
        <w:spacing w:after="60"/>
      </w:pPr>
      <w:r>
        <w:rPr>
          <w:b w:val="0"/>
          <w:sz w:val="21"/>
        </w:rPr>
        <w:t>論文 3.1 再現：19,790 セル評価，Rec 20%, Prec 51%（PLATEAU道路+建物影NPZ系）</w:t>
      </w:r>
    </w:p>
    <w:p>
      <w:pPr>
        <w:pStyle w:val="Heading1"/>
      </w:pPr>
      <w:r>
        <w:t>9. 開発セッションで実施した作業（対話型解析含む）</w:t>
      </w:r>
    </w:p>
    <w:p>
      <w:pPr>
        <w:pStyle w:val="ListBullet"/>
        <w:spacing w:after="60"/>
      </w:pPr>
      <w:r>
        <w:rPr>
          <w:b w:val="0"/>
          <w:sz w:val="21"/>
        </w:rPr>
        <w:t>近江町(54366582/83) vs 金沢城(54366572/73) のメッシュ別日陰一致率算出</w:t>
      </w:r>
    </w:p>
    <w:p>
      <w:pPr>
        <w:pStyle w:val="ListBullet"/>
        <w:spacing w:after="60"/>
      </w:pPr>
      <w:r>
        <w:rPr>
          <w:b w:val="0"/>
          <w:sz w:val="21"/>
        </w:rPr>
        <w:t>CCB20076 航空写真から樹木多い区域を把握し，樹木少区域で一致率が高いか検証</w:t>
      </w:r>
    </w:p>
    <w:p>
      <w:pPr>
        <w:pStyle w:val="ListBullet"/>
        <w:spacing w:after="60"/>
      </w:pPr>
      <w:r>
        <w:rPr>
          <w:b w:val="0"/>
          <w:sz w:val="21"/>
        </w:rPr>
        <w:t>英語 UI，壁面影，2 m 14:30 道路日陰比較の実装依頼</w:t>
      </w:r>
    </w:p>
    <w:p>
      <w:pPr>
        <w:pStyle w:val="ListBullet"/>
        <w:spacing w:after="60"/>
      </w:pPr>
      <w:r>
        <w:rPr>
          <w:b w:val="0"/>
          <w:sz w:val="21"/>
        </w:rPr>
        <w:t>eval_surface_mask.py 新規 — OSM/PLATEAU マスク切替，compare/best_fine/tools へ --mask 伝播</w:t>
      </w:r>
    </w:p>
    <w:p>
      <w:pPr>
        <w:pStyle w:val="ListBullet"/>
        <w:spacing w:after="60"/>
      </w:pPr>
      <w:r>
        <w:rPr>
          <w:b w:val="0"/>
          <w:sz w:val="21"/>
        </w:rPr>
        <w:t>最高精度日陰（建物フル+GSI樹18m）の sweep と近江町分布図・樹木影単独図</w:t>
      </w:r>
    </w:p>
    <w:p>
      <w:pPr>
        <w:pStyle w:val="ListBullet"/>
        <w:spacing w:after="60"/>
      </w:pPr>
      <w:r>
        <w:rPr>
          <w:b w:val="0"/>
          <w:sz w:val="21"/>
        </w:rPr>
        <w:t>OSM 日陰・日向図と実測差分，適合率 73% の理由分析</w:t>
      </w:r>
    </w:p>
    <w:p>
      <w:pPr>
        <w:pStyle w:val="ListBullet"/>
        <w:spacing w:after="60"/>
      </w:pPr>
      <w:r>
        <w:rPr>
          <w:b w:val="0"/>
          <w:sz w:val="21"/>
        </w:rPr>
        <w:t>論文草稿と実装の整合性確認（ルート=OSM，評価=PLATEAU，3章数値=NPZ建物のみ）</w:t>
      </w:r>
    </w:p>
    <w:p>
      <w:pPr>
        <w:pStyle w:val="ListBullet"/>
        <w:spacing w:after="60"/>
      </w:pPr>
      <w:r>
        <w:rPr>
          <w:b w:val="0"/>
          <w:sz w:val="21"/>
        </w:rPr>
        <w:t>各式の単位整理（式1-4）</w:t>
      </w:r>
    </w:p>
    <w:p>
      <w:pPr>
        <w:pStyle w:val="ListBullet"/>
        <w:spacing w:after="60"/>
      </w:pPr>
      <w:r>
        <w:rPr>
          <w:b w:val="0"/>
          <w:sz w:val="21"/>
        </w:rPr>
        <w:t>建物+影図へのスケールバー（21世紀美術館 D≈113.9 m キャリブレーション）</w:t>
      </w:r>
    </w:p>
    <w:p>
      <w:pPr>
        <w:pStyle w:val="ListBullet"/>
        <w:spacing w:after="60"/>
      </w:pPr>
      <w:r>
        <w:rPr>
          <w:b w:val="0"/>
          <w:sz w:val="21"/>
        </w:rPr>
        <w:t>HTML↔API 接続確認と URL 提示（8765/8766）</w:t>
      </w:r>
    </w:p>
    <w:p>
      <w:pPr>
        <w:pStyle w:val="ListBullet"/>
        <w:spacing w:after="60"/>
      </w:pPr>
      <w:r>
        <w:rPr>
          <w:b w:val="0"/>
          <w:sz w:val="21"/>
        </w:rPr>
        <w:t>organize_project.py によるリポジトリ整理</w:t>
      </w:r>
    </w:p>
    <w:p>
      <w:pPr>
        <w:pStyle w:val="ListBullet"/>
        <w:spacing w:after="60"/>
      </w:pPr>
      <w:r>
        <w:rPr>
          <w:b w:val="0"/>
          <w:sz w:val="21"/>
        </w:rPr>
        <w:t>本 Word 3 種の生成</w:t>
      </w:r>
    </w:p>
    <w:p>
      <w:pPr>
        <w:pStyle w:val="Heading1"/>
      </w:pPr>
      <w:r>
        <w:t>10. ソースコード解説</w:t>
      </w:r>
    </w:p>
    <w:p>
      <w:pPr>
        <w:spacing w:after="60"/>
        <w:ind w:firstLine="567"/>
      </w:pPr>
      <w:r>
        <w:rPr>
          <w:b w:val="0"/>
          <w:sz w:val="21"/>
        </w:rPr>
        <w:t>以下，リポジトリ主要 .py の責務，主要クラス/関数，処理の流れを記す。パスはリポジトリルート基準。</w:t>
      </w:r>
    </w:p>
    <w:p>
      <w:pPr>
        <w:pStyle w:val="Heading2"/>
      </w:pPr>
      <w:r>
        <w:t>plateau_load.py — PLATEAU GML 読込</w:t>
      </w:r>
    </w:p>
    <w:p>
      <w:pPr>
        <w:pStyle w:val="ListBullet"/>
        <w:spacing w:after="60"/>
      </w:pPr>
      <w:r>
        <w:rPr>
          <w:b w:val="0"/>
          <w:sz w:val="21"/>
        </w:rPr>
        <w:t>BuildingFootprint(poly_xy: Polygon, height_m: float) — 6670 上の建物1件。</w:t>
      </w:r>
    </w:p>
    <w:p>
      <w:pPr>
        <w:pStyle w:val="ListBullet"/>
        <w:spacing w:after="60"/>
      </w:pPr>
      <w:r>
        <w:rPr>
          <w:b w:val="0"/>
          <w:sz w:val="21"/>
        </w:rPr>
        <w:t>iter_buildings_gml(path) — XML iterparse で Building を走査。measuredHeight&gt;0 と lod0FootPrint/posList があるものだけ yield。</w:t>
      </w:r>
    </w:p>
    <w:p>
      <w:pPr>
        <w:pStyle w:val="ListBullet"/>
        <w:spacing w:after="60"/>
      </w:pPr>
      <w:r>
        <w:rPr>
          <w:b w:val="0"/>
          <w:sz w:val="21"/>
        </w:rPr>
        <w:t>load_buildings_projected(data_dir, bbox_ll, transformer) — bbox と交差する建物を EPSG:6670 ポリゴンに変換して list 返却。全スクリプトの建物ソース。</w:t>
      </w:r>
    </w:p>
    <w:p>
      <w:pPr>
        <w:pStyle w:val="ListBullet"/>
        <w:spacing w:after="60"/>
      </w:pPr>
      <w:r>
        <w:rPr>
          <w:b w:val="0"/>
          <w:sz w:val="21"/>
        </w:rPr>
        <w:t>iter_roads_gml / load_roads_projected — tran:Road の lod1 posList を道路ポリゴン化。compare_field_road_tran の評価マスクに使用。</w:t>
      </w:r>
    </w:p>
    <w:p>
      <w:pPr>
        <w:pStyle w:val="ListBullet"/>
        <w:spacing w:after="60"/>
      </w:pPr>
      <w:r>
        <w:rPr>
          <w:b w:val="0"/>
          <w:sz w:val="21"/>
        </w:rPr>
        <w:t>kanazawa_study_bbox() — 4 メッシュの union bbox（6697 緯経度）と lat/lon 範囲を返す。</w:t>
      </w:r>
    </w:p>
    <w:p>
      <w:pPr>
        <w:pStyle w:val="Heading2"/>
      </w:pPr>
      <w:r>
        <w:t>dem_load.py — DEM 頂点</w:t>
      </w:r>
    </w:p>
    <w:p>
      <w:pPr>
        <w:pStyle w:val="ListBullet"/>
        <w:spacing w:after="60"/>
      </w:pPr>
      <w:r>
        <w:rPr>
          <w:b w:val="0"/>
          <w:sz w:val="21"/>
        </w:rPr>
        <w:t>load_dem_vertices_ll(dem_gml_paths, bbox_ll) — PLATEAU DEM GML から (lon, lat, z) 配列。</w:t>
      </w:r>
    </w:p>
    <w:p>
      <w:pPr>
        <w:pStyle w:val="ListBullet"/>
        <w:spacing w:after="60"/>
      </w:pPr>
      <w:r>
        <w:rPr>
          <w:b w:val="0"/>
          <w:sz w:val="21"/>
        </w:rPr>
        <w:t>compute_summer_shadows / shadow_analysis で LinearNDInterpolator の入力。</w:t>
      </w:r>
    </w:p>
    <w:p>
      <w:pPr>
        <w:pStyle w:val="Heading2"/>
      </w:pPr>
      <w:r>
        <w:t>compute_summer_shadows.py — ナビ用 NPZ 生成</w:t>
      </w:r>
    </w:p>
    <w:p>
      <w:pPr>
        <w:pStyle w:val="ListBullet"/>
        <w:spacing w:after="60"/>
      </w:pPr>
      <w:r>
        <w:rPr>
          <w:b w:val="0"/>
          <w:sz w:val="21"/>
        </w:rPr>
        <w:t>sun_vector_enu(azimuth_deg, zenith_deg) -&gt; (sx,sy,sz) — ENU 単位太陽方向。</w:t>
      </w:r>
    </w:p>
    <w:p>
      <w:pPr>
        <w:pStyle w:val="ListBullet"/>
        <w:spacing w:after="60"/>
      </w:pPr>
      <w:r>
        <w:rPr>
          <w:b w:val="0"/>
          <w:sz w:val="21"/>
        </w:rPr>
        <w:t>one_timestep_mask(buildings, sun, transform, shape) — 各建物 translate(-H*sx/sz,-H*sy/sz) → rasterio.features.rasterize → uint8 0/1。</w:t>
      </w:r>
    </w:p>
    <w:p>
      <w:pPr>
        <w:pStyle w:val="ListBullet"/>
        <w:spacing w:after="60"/>
      </w:pPr>
      <w:r>
        <w:rPr>
          <w:b w:val="0"/>
          <w:sz w:val="21"/>
        </w:rPr>
        <w:t>main() — kanazawa_study_bbox → nx,ny（--resolution 既定12m）→ DEM から elev_m(ny,nx) → 6/1～9/30×6～18時ループ → masks(T,ny,nx) を np.savez + meta JSON。</w:t>
      </w:r>
    </w:p>
    <w:p>
      <w:pPr>
        <w:pStyle w:val="ListBullet"/>
        <w:spacing w:after="60"/>
      </w:pPr>
      <w:r>
        <w:rPr>
          <w:b w:val="0"/>
          <w:sz w:val="21"/>
        </w:rPr>
        <w:t>elev_m は nav_shadow の勾配コスト用（影計算自体は平坦地）。</w:t>
      </w:r>
    </w:p>
    <w:p>
      <w:pPr>
        <w:pStyle w:val="Heading2"/>
      </w:pPr>
      <w:r>
        <w:t>shadow_geometry.py — 幾何的日影（DEM 地形交点）</w:t>
      </w:r>
    </w:p>
    <w:p>
      <w:pPr>
        <w:pStyle w:val="ListBullet"/>
        <w:spacing w:after="60"/>
      </w:pPr>
      <w:r>
        <w:rPr>
          <w:b w:val="0"/>
          <w:sz w:val="21"/>
        </w:rPr>
        <w:t>sun_ray_intersect_terrain(x0,y0,z_start,sun,terrain) — 屋上点から -sun 方向の半直線と z=terrain(x,y) の交点を二分探索。</w:t>
      </w:r>
    </w:p>
    <w:p>
      <w:pPr>
        <w:pStyle w:val="ListBullet"/>
        <w:spacing w:after="60"/>
      </w:pPr>
      <w:r>
        <w:rPr>
          <w:b w:val="0"/>
          <w:sz w:val="21"/>
        </w:rPr>
        <w:t>build_prism_shadow_polygons(footprint, z_roof, sun, terrain) — 底面各辺 Gi-Gj について壁影四辺形 (Gi,Gj,Sj,Si) を生成。</w:t>
      </w:r>
    </w:p>
    <w:p>
      <w:pPr>
        <w:pStyle w:val="ListBullet"/>
        <w:spacing w:after="60"/>
      </w:pPr>
      <w:r>
        <w:rPr>
          <w:b w:val="0"/>
          <w:sz w:val="21"/>
        </w:rPr>
        <w:t>shadow_union_2d(...) — 全建物の影ポリゴン unary_union。compare_shadow_web_vs_geometry が利用。</w:t>
      </w:r>
    </w:p>
    <w:p>
      <w:pPr>
        <w:pStyle w:val="Heading2"/>
      </w:pPr>
      <w:r>
        <w:t>nav_shadow.py — 日陰グリッドとルート</w:t>
      </w:r>
    </w:p>
    <w:p>
      <w:pPr>
        <w:pStyle w:val="ListBullet"/>
        <w:spacing w:after="60"/>
      </w:pPr>
      <w:r>
        <w:rPr>
          <w:b w:val="0"/>
          <w:sz w:val="21"/>
        </w:rPr>
        <w:t>ShadowGrid — masks, elev_m, bounds, nx, ny, hours 等を保持する dataclass。</w:t>
      </w:r>
    </w:p>
    <w:p>
      <w:pPr>
        <w:pStyle w:val="ListBullet"/>
        <w:spacing w:after="60"/>
      </w:pPr>
      <w:r>
        <w:rPr>
          <w:b w:val="0"/>
          <w:sz w:val="21"/>
        </w:rPr>
        <w:t>load_shadow_grid(data_dir, year) — summer_shadow_YYYY.npz + meta JSON 読込。</w:t>
      </w:r>
    </w:p>
    <w:p>
      <w:pPr>
        <w:pStyle w:val="ListBullet"/>
        <w:spacing w:after="60"/>
      </w:pPr>
      <w:r>
        <w:rPr>
          <w:b w:val="0"/>
          <w:sz w:val="21"/>
        </w:rPr>
        <w:t>time_index(grid, when, hour) — t = day_index * len(hours) + hour_index。式(2)の実装。</w:t>
      </w:r>
    </w:p>
    <w:p>
      <w:pPr>
        <w:pStyle w:val="ListBullet"/>
        <w:spacing w:after="60"/>
      </w:pPr>
      <w:r>
        <w:rPr>
          <w:b w:val="0"/>
          <w:sz w:val="21"/>
        </w:rPr>
        <w:t>sample_edge_shadow_fraction(mask, transform, ny, nx, line, n=8) — 辺を8等分点で mask サンプル → 平均 = fshade。</w:t>
      </w:r>
    </w:p>
    <w:p>
      <w:pPr>
        <w:pStyle w:val="ListBullet"/>
        <w:spacing w:after="60"/>
      </w:pPr>
      <w:r>
        <w:rPr>
          <w:b w:val="0"/>
          <w:sz w:val="21"/>
        </w:rPr>
        <w:t>prepare_graph_nav_costs(G, mask, grid, factors) — 全 edge に nav_cost, shadow_fraction, slope_grade_abs を付与。式(4)の実装。</w:t>
      </w:r>
    </w:p>
    <w:p>
      <w:pPr>
        <w:pStyle w:val="ListBullet"/>
        <w:spacing w:after="60"/>
      </w:pPr>
      <w:r>
        <w:rPr>
          <w:b w:val="0"/>
          <w:sz w:val="21"/>
        </w:rPr>
        <w:t>route_shadow_aware(...) — time_index→mask → ox.graph_from_bbox(walk) → project 6670 → prepare_graph_nav_costs → nx.shortest_path(weight=nav_cost) → stats 辞書。</w:t>
      </w:r>
    </w:p>
    <w:p>
      <w:pPr>
        <w:pStyle w:val="Heading2"/>
      </w:pPr>
      <w:r>
        <w:t>nav_app.py — FastAPI（8765）</w:t>
      </w:r>
    </w:p>
    <w:p>
      <w:pPr>
        <w:pStyle w:val="ListBullet"/>
        <w:spacing w:after="60"/>
      </w:pPr>
      <w:r>
        <w:rPr>
          <w:b w:val="0"/>
          <w:sz w:val="21"/>
        </w:rPr>
        <w:t>RouteFactorsModel / RouteLatLonRequest — Pydantic。POST body 検証。</w:t>
      </w:r>
    </w:p>
    <w:p>
      <w:pPr>
        <w:pStyle w:val="ListBullet"/>
        <w:spacing w:after="60"/>
      </w:pPr>
      <w:r>
        <w:rPr>
          <w:b w:val="0"/>
          <w:sz w:val="21"/>
        </w:rPr>
        <w:t>get_grid(year) — _grid_cache で NPZ をメモリキャッシュ。</w:t>
      </w:r>
    </w:p>
    <w:p>
      <w:pPr>
        <w:pStyle w:val="ListBullet"/>
        <w:spacing w:after="60"/>
      </w:pPr>
      <w:r>
        <w:rPr>
          <w:b w:val="0"/>
          <w:sz w:val="21"/>
        </w:rPr>
        <w:t>grid_bounds_leaflet(g) — 6670 四隅→4326 → Leaflet ImageOverlay 用 [[S,W],[N,E]]。</w:t>
      </w:r>
    </w:p>
    <w:p>
      <w:pPr>
        <w:pStyle w:val="ListBullet"/>
        <w:spacing w:after="60"/>
      </w:pPr>
      <w:r>
        <w:rPr>
          <w:b w:val="0"/>
          <w:sz w:val="21"/>
        </w:rPr>
        <w:t>mask_to_png_bytes(mask) — セル0/1を淡色/濃色 RGBA PNG に変換。</w:t>
      </w:r>
    </w:p>
    <w:p>
      <w:pPr>
        <w:pStyle w:val="ListBullet"/>
        <w:spacing w:after="60"/>
      </w:pPr>
      <w:r>
        <w:rPr>
          <w:b w:val="0"/>
          <w:sz w:val="21"/>
        </w:rPr>
        <w:t>api_shadow_query / api_shadow_overlay_png — 日時→time_index→1スライス返却。</w:t>
      </w:r>
    </w:p>
    <w:p>
      <w:pPr>
        <w:pStyle w:val="ListBullet"/>
        <w:spacing w:after="60"/>
      </w:pPr>
      <w:r>
        <w:rPr>
          <w:b w:val="0"/>
          <w:sz w:val="21"/>
        </w:rPr>
        <w:t>api_route_latlon — 4326→6670 変換後 route_shadow_aware 呼出。</w:t>
      </w:r>
    </w:p>
    <w:p>
      <w:pPr>
        <w:pStyle w:val="ListBullet"/>
        <w:spacing w:after="60"/>
      </w:pPr>
      <w:r>
        <w:rPr>
          <w:b w:val="0"/>
          <w:sz w:val="21"/>
        </w:rPr>
        <w:t>GET / , /route — static/shadow.html, static/index.html を FileResponse。</w:t>
      </w:r>
    </w:p>
    <w:p>
      <w:pPr>
        <w:pStyle w:val="Heading2"/>
      </w:pPr>
      <w:r>
        <w:t>static/shadow.html — 日陰マップ UI</w:t>
      </w:r>
    </w:p>
    <w:p>
      <w:pPr>
        <w:pStyle w:val="ListBullet"/>
        <w:spacing w:after="60"/>
      </w:pPr>
      <w:r>
        <w:rPr>
          <w:b w:val="0"/>
          <w:sz w:val="21"/>
        </w:rPr>
        <w:t>Leaflet + GSI 淡色タイル。loadMeta() が GET /api/meta で date 範囲・hours 取得。</w:t>
      </w:r>
    </w:p>
    <w:p>
      <w:pPr>
        <w:pStyle w:val="ListBullet"/>
        <w:spacing w:after="60"/>
      </w:pPr>
      <w:r>
        <w:rPr>
          <w:b w:val="0"/>
          <w:sz w:val="21"/>
        </w:rPr>
        <w:t>showOverlay() — GET /api/shadow/query で bounds → L.imageOverlay(/api/shadow/overlay.png?...) 。</w:t>
      </w:r>
    </w:p>
    <w:p>
      <w:pPr>
        <w:pStyle w:val="ListBullet"/>
        <w:spacing w:after="60"/>
      </w:pPr>
      <w:r>
        <w:rPr>
          <w:b w:val="0"/>
          <w:sz w:val="21"/>
        </w:rPr>
        <w:t>API_BASE — file:// 時は http://127.0.0.1:8765 にフォールバック。</w:t>
      </w:r>
    </w:p>
    <w:p>
      <w:pPr>
        <w:pStyle w:val="Heading2"/>
      </w:pPr>
      <w:r>
        <w:t>static/index.html — ルート UI</w:t>
      </w:r>
    </w:p>
    <w:p>
      <w:pPr>
        <w:pStyle w:val="ListBullet"/>
        <w:spacing w:after="60"/>
      </w:pPr>
      <w:r>
        <w:rPr>
          <w:b w:val="0"/>
          <w:sz w:val="21"/>
        </w:rPr>
        <w:t>地図クリックで orig/dest 設定 → collectFactors() でチェックボックス・重み収集。</w:t>
      </w:r>
    </w:p>
    <w:p>
      <w:pPr>
        <w:pStyle w:val="ListBullet"/>
        <w:spacing w:after="60"/>
      </w:pPr>
      <w:r>
        <w:rPr>
          <w:b w:val="0"/>
          <w:sz w:val="21"/>
        </w:rPr>
        <w:t>btnGo — POST /api/route_latlon に JSON → 返却 coordinates_latlon を L.polyline 描画，stats を pre 表示。</w:t>
      </w:r>
    </w:p>
    <w:p>
      <w:pPr>
        <w:pStyle w:val="ListBullet"/>
        <w:spacing w:after="60"/>
      </w:pPr>
      <w:r>
        <w:rPr>
          <w:b w:val="0"/>
          <w:sz w:val="21"/>
        </w:rPr>
        <w:t>probeServer() — GET /api/health で接続確認。</w:t>
      </w:r>
    </w:p>
    <w:p>
      <w:pPr>
        <w:pStyle w:val="Heading2"/>
      </w:pPr>
      <w:r>
        <w:t>integrated/route_ext.py — CS 統合ルート</w:t>
      </w:r>
    </w:p>
    <w:p>
      <w:pPr>
        <w:pStyle w:val="ListBullet"/>
        <w:spacing w:after="60"/>
      </w:pPr>
      <w:r>
        <w:rPr>
          <w:b w:val="0"/>
          <w:sz w:val="21"/>
        </w:rPr>
        <w:t>RouteFactorsIntegrated — RouteFactors + use_cooling_shelter, weight_cooling_shelter, cs_dwell_time_s。</w:t>
      </w:r>
    </w:p>
    <w:p>
      <w:pPr>
        <w:pStyle w:val="ListBullet"/>
        <w:spacing w:after="60"/>
      </w:pPr>
      <w:r>
        <w:rPr>
          <w:b w:val="0"/>
          <w:sz w:val="21"/>
        </w:rPr>
        <w:t>prepare_graph_nav_costs_integrated — 日陰サンプル数を SHADOW_SAMPLES_PER_EDGE=3 に削減（高速化）。prefer_shade 時は (1-fshade) ではなく fshade をコストに。</w:t>
      </w:r>
    </w:p>
    <w:p>
      <w:pPr>
        <w:pStyle w:val="ListBullet"/>
        <w:spacing w:after="60"/>
      </w:pPr>
      <w:r>
        <w:rPr>
          <w:b w:val="0"/>
          <w:sz w:val="21"/>
        </w:rPr>
        <w:t>route_shadow_aware_integrated(...) — 起点→CS→終点 または 起点→終点+CS 自動選定。candidate_visit_cs_indices で距離順8件 → 各候補で2区間ダイクストラ → 総コスト最小。</w:t>
      </w:r>
    </w:p>
    <w:p>
      <w:pPr>
        <w:pStyle w:val="ListBullet"/>
        <w:spacing w:after="60"/>
      </w:pPr>
      <w:r>
        <w:rPr>
          <w:b w:val="0"/>
          <w:sz w:val="21"/>
        </w:rPr>
        <w:t>graph_cache.py — OSM グラフの disk/memory キャッシュ，CS 最近傍ノード事前計算。</w:t>
      </w:r>
    </w:p>
    <w:p>
      <w:pPr>
        <w:pStyle w:val="Heading2"/>
      </w:pPr>
      <w:r>
        <w:t>integrated/app.py — FastAPI（8766）</w:t>
      </w:r>
    </w:p>
    <w:p>
      <w:pPr>
        <w:pStyle w:val="ListBullet"/>
        <w:spacing w:after="60"/>
      </w:pPr>
      <w:r>
        <w:rPr>
          <w:b w:val="0"/>
          <w:sz w:val="21"/>
        </w:rPr>
        <w:t>lifespan — 起動時スレッドで warmup_bbox()（OSM プリロード）。</w:t>
      </w:r>
    </w:p>
    <w:p>
      <w:pPr>
        <w:pStyle w:val="ListBullet"/>
        <w:spacing w:after="60"/>
      </w:pPr>
      <w:r>
        <w:rPr>
          <w:b w:val="0"/>
          <w:sz w:val="21"/>
        </w:rPr>
        <w:t>POST /api/route_latlon — RouteFactorsIntegratedModel，visit_cs_id optional → route_ext 呼出。</w:t>
      </w:r>
    </w:p>
    <w:p>
      <w:pPr>
        <w:pStyle w:val="ListBullet"/>
        <w:spacing w:after="60"/>
      </w:pPr>
      <w:r>
        <w:rPr>
          <w:b w:val="0"/>
          <w:sz w:val="21"/>
        </w:rPr>
        <w:t>GET /api/cooling-shelters — GeoJSON 返却（?lang=en で英語プロパティ）。</w:t>
      </w:r>
    </w:p>
    <w:p>
      <w:pPr>
        <w:pStyle w:val="ListBullet"/>
        <w:spacing w:after="60"/>
      </w:pPr>
      <w:r>
        <w:rPr>
          <w:b w:val="0"/>
          <w:sz w:val="21"/>
        </w:rPr>
        <w:t>static/index.html — 3カラム UI，CS マーカー，lang 切替。</w:t>
      </w:r>
    </w:p>
    <w:p>
      <w:pPr>
        <w:pStyle w:val="Heading2"/>
      </w:pPr>
      <w:r>
        <w:t>kanazawa_areas.py — サブエリア</w:t>
      </w:r>
    </w:p>
    <w:p>
      <w:pPr>
        <w:pStyle w:val="ListBullet"/>
        <w:spacing w:after="60"/>
      </w:pPr>
      <w:r>
        <w:rPr>
          <w:b w:val="0"/>
          <w:sz w:val="21"/>
        </w:rPr>
        <w:t>OMICHO_MARKET_ANCHORS_LL / CASTLE_PARK_ANCHORS_LL — 代表住所 (lat,lon,label)。</w:t>
      </w:r>
    </w:p>
    <w:p>
      <w:pPr>
        <w:pStyle w:val="ListBullet"/>
        <w:spacing w:after="60"/>
      </w:pPr>
      <w:r>
        <w:rPr>
          <w:b w:val="0"/>
          <w:sz w:val="21"/>
        </w:rPr>
        <w:t>_polygon_from_anchors — MultiPoint.convex_hull.buffer(120m)。</w:t>
      </w:r>
    </w:p>
    <w:p>
      <w:pPr>
        <w:pStyle w:val="ListBullet"/>
        <w:spacing w:after="60"/>
      </w:pPr>
      <w:r>
        <w:rPr>
          <w:b w:val="0"/>
          <w:sz w:val="21"/>
        </w:rPr>
        <w:t>omicho_mask_raster / castle_mask_raster — 評価グリッド上の bool マスク。</w:t>
      </w:r>
    </w:p>
    <w:p>
      <w:pPr>
        <w:pStyle w:val="Heading2"/>
      </w:pPr>
      <w:r>
        <w:t>eval_surface_mask.py — 評価走路マスク</w:t>
      </w:r>
    </w:p>
    <w:p>
      <w:pPr>
        <w:pStyle w:val="ListBullet"/>
        <w:spacing w:after="60"/>
      </w:pPr>
      <w:r>
        <w:rPr>
          <w:b w:val="0"/>
          <w:sz w:val="21"/>
        </w:rPr>
        <w:t>parse_mask_source(str) — plateau_road / osm_walk / osm_footway / road_and_osm。</w:t>
      </w:r>
    </w:p>
    <w:p>
      <w:pPr>
        <w:pStyle w:val="ListBullet"/>
        <w:spacing w:after="60"/>
      </w:pPr>
      <w:r>
        <w:rPr>
          <w:b w:val="0"/>
          <w:sz w:val="21"/>
        </w:rPr>
        <w:t>load_osm_walk_polygons — osmnx graph_from_bbox → 6670 投影 → edge.buffer(1.5m) ポリゴン列。</w:t>
      </w:r>
    </w:p>
    <w:p>
      <w:pPr>
        <w:pStyle w:val="ListBullet"/>
        <w:spacing w:after="60"/>
      </w:pPr>
      <w:r>
        <w:rPr>
          <w:b w:val="0"/>
          <w:sz w:val="21"/>
        </w:rPr>
        <w:t>build_eval_surface_mask(mask_source, transform, ny, nx) — ソースに応じ PLATEAU 道路 or OSM ポリゴンを rasterize。</w:t>
      </w:r>
    </w:p>
    <w:p>
      <w:pPr>
        <w:pStyle w:val="ListBullet"/>
        <w:spacing w:after="60"/>
      </w:pPr>
      <w:r>
        <w:rPr>
          <w:b w:val="0"/>
          <w:sz w:val="21"/>
        </w:rPr>
        <w:t>best_fine_shade_compare / compare_field_road_tran が --mask で呼び出し。</w:t>
      </w:r>
    </w:p>
    <w:p>
      <w:pPr>
        <w:pStyle w:val="Heading2"/>
      </w:pPr>
      <w:r>
        <w:t>compare_field_map_to_shadow.py — 実測ラスタ化</w:t>
      </w:r>
    </w:p>
    <w:p>
      <w:pPr>
        <w:pStyle w:val="ListBullet"/>
        <w:spacing w:after="60"/>
      </w:pPr>
      <w:r>
        <w:rPr>
          <w:b w:val="0"/>
          <w:sz w:val="21"/>
        </w:rPr>
        <w:t>_field_grid_from_image(rgb, transform, ...) — JPG の青/赤画素を 1/0/-1 に分類。</w:t>
      </w:r>
    </w:p>
    <w:p>
      <w:pPr>
        <w:pStyle w:val="ListBullet"/>
        <w:spacing w:after="60"/>
      </w:pPr>
      <w:r>
        <w:rPr>
          <w:b w:val="0"/>
          <w:sz w:val="21"/>
        </w:rPr>
        <w:t>_field_grid_from_geotiff — GeoTIFF バンドを study グリッドにリサンプル。</w:t>
      </w:r>
    </w:p>
    <w:p>
      <w:pPr>
        <w:pStyle w:val="Heading2"/>
      </w:pPr>
      <w:r>
        <w:t>compare_field_road_tran.py — 道路実測比較</w:t>
      </w:r>
    </w:p>
    <w:p>
      <w:pPr>
        <w:pStyle w:val="ListBullet"/>
        <w:spacing w:after="60"/>
      </w:pPr>
      <w:r>
        <w:rPr>
          <w:b w:val="0"/>
          <w:sz w:val="21"/>
        </w:rPr>
        <w:t>_metrics_on_mask(field, pred_shade, eval_mask) — TP/FP/FN/TN, F1, IoU 算出。</w:t>
      </w:r>
    </w:p>
    <w:p>
      <w:pPr>
        <w:pStyle w:val="ListBullet"/>
        <w:spacing w:after="60"/>
      </w:pPr>
      <w:r>
        <w:rPr>
          <w:b w:val="0"/>
          <w:sz w:val="21"/>
        </w:rPr>
        <w:t>main — load_shadow_grid または one_timestep_mask → field 読込 → build_eval_surface_mask → 時間別 PNG/JSON 出力。</w:t>
      </w:r>
    </w:p>
    <w:p>
      <w:pPr>
        <w:pStyle w:val="Heading2"/>
      </w:pPr>
      <w:r>
        <w:t>compare_shadow_web_vs_geometry.py — モデル比較</w:t>
      </w:r>
    </w:p>
    <w:p>
      <w:pPr>
        <w:pStyle w:val="ListBullet"/>
        <w:spacing w:after="60"/>
      </w:pPr>
      <w:r>
        <w:rPr>
          <w:b w:val="0"/>
          <w:sz w:val="21"/>
        </w:rPr>
        <w:t>_geometry_shade_union(root, ts, bbox, ...) — shadow_analysis_kanazawa 同様の DEM terrain + shadow_geometry で union ポリゴン。</w:t>
      </w:r>
    </w:p>
    <w:p>
      <w:pPr>
        <w:pStyle w:val="ListBullet"/>
        <w:spacing w:after="60"/>
      </w:pPr>
      <w:r>
        <w:rPr>
          <w:b w:val="0"/>
          <w:sz w:val="21"/>
        </w:rPr>
        <w:t>_rasterize_union(poly, transform, shape) — 幾何影をグリッド化。</w:t>
      </w:r>
    </w:p>
    <w:p>
      <w:pPr>
        <w:pStyle w:val="ListBullet"/>
        <w:spacing w:after="60"/>
      </w:pPr>
      <w:r>
        <w:rPr>
          <w:b w:val="0"/>
          <w:sz w:val="21"/>
        </w:rPr>
        <w:t>main — NPZ スライス vs 幾何ラスタの I_shade，差分 PNG/JSON。</w:t>
      </w:r>
    </w:p>
    <w:p>
      <w:pPr>
        <w:pStyle w:val="Heading2"/>
      </w:pPr>
      <w:r>
        <w:t>best_fine_shade_compare.py — 2 m 細セル比較</w:t>
      </w:r>
    </w:p>
    <w:p>
      <w:pPr>
        <w:pStyle w:val="ListBullet"/>
        <w:spacing w:after="60"/>
      </w:pPr>
      <w:r>
        <w:rPr>
          <w:b w:val="0"/>
          <w:sz w:val="21"/>
        </w:rPr>
        <w:t>build_context(root, cell_m) — 実測 field，道路/OSM マスク，建物，幾何+DEM pred を cell_m 解像度で構築。</w:t>
      </w:r>
    </w:p>
    <w:p>
      <w:pPr>
        <w:pStyle w:val="ListBullet"/>
        <w:spacing w:after="60"/>
      </w:pPr>
      <w:r>
        <w:rPr>
          <w:b w:val="0"/>
          <w:sz w:val="21"/>
        </w:rPr>
        <w:t>_pred(ctx, with_trees, hour_slot) — 14.0/14.5/15.0 スロット対応の予測マスク。</w:t>
      </w:r>
    </w:p>
    <w:p>
      <w:pPr>
        <w:pStyle w:val="ListBullet"/>
        <w:spacing w:after="60"/>
      </w:pPr>
      <w:r>
        <w:rPr>
          <w:b w:val="0"/>
          <w:sz w:val="21"/>
        </w:rPr>
        <w:t>_metrics_on_mask — エリア別（全体/近江町/金沢城）集計。</w:t>
      </w:r>
    </w:p>
    <w:p>
      <w:pPr>
        <w:pStyle w:val="ListBullet"/>
        <w:spacing w:after="60"/>
      </w:pPr>
      <w:r>
        <w:rPr>
          <w:b w:val="0"/>
          <w:sz w:val="21"/>
        </w:rPr>
        <w:t>main — --cell-m 2 --no-trees/--with-trees --mask osm_walk 等 → 成果物/05_.../ に PNG+JSON。</w:t>
      </w:r>
    </w:p>
    <w:p>
      <w:pPr>
        <w:pStyle w:val="Heading2"/>
      </w:pPr>
      <w:r>
        <w:t>tools/shadow_full_building_2m.py / shadow_best_accuracy_2m.py</w:t>
      </w:r>
    </w:p>
    <w:p>
      <w:pPr>
        <w:pStyle w:val="ListBullet"/>
        <w:spacing w:after="60"/>
      </w:pPr>
      <w:r>
        <w:rPr>
          <w:b w:val="0"/>
          <w:sz w:val="21"/>
        </w:rPr>
        <w:t>compute_full_building_shadow_union — DEM 足場，屋根標高，壁面影を 2 m グリッドに rasterize。</w:t>
      </w:r>
    </w:p>
    <w:p>
      <w:pPr>
        <w:pStyle w:val="ListBullet"/>
        <w:spacing w:after="60"/>
      </w:pPr>
      <w:r>
        <w:rPr>
          <w:b w:val="0"/>
          <w:sz w:val="21"/>
        </w:rPr>
        <w:t>tree_shadow / tree_fraction_grid — GSI モザイクから緑度→樹冠率→太陽方向投影。</w:t>
      </w:r>
    </w:p>
    <w:p>
      <w:pPr>
        <w:pStyle w:val="ListBullet"/>
        <w:spacing w:after="60"/>
      </w:pPr>
      <w:r>
        <w:rPr>
          <w:b w:val="0"/>
          <w:sz w:val="21"/>
        </w:rPr>
        <w:t>shadow_best_accuracy_2m.main — 建物∪樹木 → eval_mask 上 metrics → 07_最高精度日陰_2m/ 出力。</w:t>
      </w:r>
    </w:p>
    <w:p>
      <w:pPr>
        <w:pStyle w:val="Heading2"/>
      </w:pPr>
      <w:r>
        <w:t>mesh_shade_agreement.py — メッシュ別</w:t>
      </w:r>
    </w:p>
    <w:p>
      <w:pPr>
        <w:pStyle w:val="ListBullet"/>
        <w:spacing w:after="60"/>
      </w:pPr>
      <w:r>
        <w:rPr>
          <w:b w:val="0"/>
          <w:sz w:val="21"/>
        </w:rPr>
        <w:t>mesh3_code(lat, lon) — JIS 3 次メッシュ 8 桁。</w:t>
      </w:r>
    </w:p>
    <w:p>
      <w:pPr>
        <w:pStyle w:val="ListBullet"/>
        <w:spacing w:after="60"/>
      </w:pPr>
      <w:r>
        <w:rPr>
          <w:b w:val="0"/>
          <w:sz w:val="21"/>
        </w:rPr>
        <w:t>main — セル中心の mesh コードで groupby → accuracy/F1 CSV+PNG。</w:t>
      </w:r>
    </w:p>
    <w:p>
      <w:pPr>
        <w:pStyle w:val="Heading2"/>
      </w:pPr>
      <w:r>
        <w:t>assemble_paper_figures.py / build_paper_word.py</w:t>
      </w:r>
    </w:p>
    <w:p>
      <w:pPr>
        <w:pStyle w:val="ListBullet"/>
        <w:spacing w:after="60"/>
      </w:pPr>
      <w:r>
        <w:rPr>
          <w:b w:val="0"/>
          <w:sz w:val="21"/>
        </w:rPr>
        <w:t>assemble — 既存 PNG を paper_fig01～08 に整形・縦連結。</w:t>
      </w:r>
    </w:p>
    <w:p>
      <w:pPr>
        <w:pStyle w:val="ListBullet"/>
        <w:spacing w:after="60"/>
      </w:pPr>
      <w:r>
        <w:rPr>
          <w:b w:val="0"/>
          <w:sz w:val="21"/>
        </w:rPr>
        <w:t>build_paper_word — paper_content.py の CH2/CH3 本文 + Fig 3-1～3-7 キャプションを docx 化。</w:t>
      </w:r>
    </w:p>
    <w:p>
      <w:pPr>
        <w:pStyle w:val="Heading2"/>
      </w:pPr>
      <w:r>
        <w:t>organize_project.py / organize_seikabutsu.py</w:t>
      </w:r>
    </w:p>
    <w:p>
      <w:pPr>
        <w:pStyle w:val="ListBullet"/>
        <w:spacing w:after="60"/>
      </w:pPr>
      <w:r>
        <w:rPr>
          <w:b w:val="0"/>
          <w:sz w:val="21"/>
        </w:rPr>
        <w:t>散在ファイル → archive/scratch, data/route_exploration, 成果物/ サブフォルダへ move。</w:t>
      </w:r>
    </w:p>
    <w:p>
      <w:pPr>
        <w:pStyle w:val="ListBullet"/>
        <w:spacing w:after="60"/>
      </w:pPr>
      <w:r>
        <w:rPr>
          <w:b w:val="0"/>
          <w:sz w:val="21"/>
        </w:rPr>
        <w:t>05_道路日陰 を 01_最新/02_詳細/99_旧版 に分類，索引.md 再生成。</w:t>
      </w:r>
    </w:p>
    <w:p>
      <w:pPr>
        <w:pStyle w:val="Heading2"/>
      </w:pPr>
      <w:r>
        <w:t>10.1 処理パイプライン（コード間の呼び出し）</w:t>
      </w:r>
    </w:p>
    <w:p>
      <w:pPr>
        <w:pStyle w:val="ListBullet"/>
        <w:spacing w:after="60"/>
      </w:pPr>
      <w:r>
        <w:rPr>
          <w:b w:val="0"/>
          <w:sz w:val="21"/>
        </w:rPr>
        <w:t>【NPZ 生成】plateau_load → compute_summer_shadows.one_timestep_mask → data/*.npz</w:t>
      </w:r>
    </w:p>
    <w:p>
      <w:pPr>
        <w:pStyle w:val="ListBullet"/>
        <w:spacing w:after="60"/>
      </w:pPr>
      <w:r>
        <w:rPr>
          <w:b w:val="0"/>
          <w:sz w:val="21"/>
        </w:rPr>
        <w:t>【ルート】nav_app.api_route_latlon → nav_shadow.route_shadow_aware → osmnx + prepare_graph_nav_costs → networkx</w:t>
      </w:r>
    </w:p>
    <w:p>
      <w:pPr>
        <w:pStyle w:val="ListBullet"/>
        <w:spacing w:after="60"/>
      </w:pPr>
      <w:r>
        <w:rPr>
          <w:b w:val="0"/>
          <w:sz w:val="21"/>
        </w:rPr>
        <w:t>【日陰表示】shadow.html → nav_app.api_shadow_query / overlay.png → get_grid → masks[ti]</w:t>
      </w:r>
    </w:p>
    <w:p>
      <w:pPr>
        <w:pStyle w:val="ListBullet"/>
        <w:spacing w:after="60"/>
      </w:pPr>
      <w:r>
        <w:rPr>
          <w:b w:val="0"/>
          <w:sz w:val="21"/>
        </w:rPr>
        <w:t>【道路評価】compare_field_road_tran → compare_field_map_to_shadow + eval_surface_mask + one_timestep_mask or geometry</w:t>
      </w:r>
    </w:p>
    <w:p>
      <w:pPr>
        <w:pStyle w:val="ListBullet"/>
        <w:spacing w:after="60"/>
      </w:pPr>
      <w:r>
        <w:rPr>
          <w:b w:val="0"/>
          <w:sz w:val="21"/>
        </w:rPr>
        <w:t>【最高精度】shadow_best_accuracy_2m → shadow_full_building_2m + tree_shadow → best_fine._metrics_on_mask</w:t>
      </w:r>
    </w:p>
    <w:p>
      <w:pPr>
        <w:pStyle w:val="ListBullet"/>
        <w:spacing w:after="60"/>
      </w:pPr>
      <w:r>
        <w:rPr>
          <w:b w:val="0"/>
          <w:sz w:val="21"/>
        </w:rPr>
        <w:t>【統合ルート】integrated.app → route_ext.route_shadow_aware_integrated → graph_cache + cs_spatial</w:t>
      </w:r>
    </w:p>
    <w:p>
      <w:pPr>
        <w:pStyle w:val="Heading2"/>
      </w:pPr>
      <w:r>
        <w:t>10.2 フロント→API リクエスト例</w:t>
      </w:r>
    </w:p>
    <w:p>
      <w:pPr>
        <w:spacing w:after="60"/>
        <w:ind w:firstLine="567"/>
      </w:pPr>
      <w:r>
        <w:rPr>
          <w:b w:val="0"/>
          <w:sz w:val="21"/>
        </w:rPr>
        <w:t>POST /api/route_latlon  body: { orig_lat, orig_lon, dest_lat, dest_lon, route_date, hour, year, factors: { use_shadow, weight_shadow, ... } }  →  { coordinates_latlon, stats: { path_length_geometric_m, mean_shadow_fraction_on_path, ... } }</w:t>
      </w:r>
    </w:p>
    <w:p>
      <w:pPr>
        <w:spacing w:after="60"/>
        <w:ind w:firstLine="567"/>
      </w:pPr>
      <w:r>
        <w:rPr>
          <w:b w:val="0"/>
          <w:sz w:val="21"/>
        </w:rPr>
        <w:t>GET /api/shadow/query?route_date=2026-08-05&amp;hour=14&amp;year=2026  →  { bounds_latlon, shadow_cell_fraction, timestep_index, overlay_png_path }</w:t>
      </w:r>
    </w:p>
    <w:p>
      <w:pPr>
        <w:pStyle w:val="Heading1"/>
      </w:pPr>
      <w:r>
        <w:t>11. 主要スクリプト索引</w:t>
      </w:r>
    </w:p>
    <w:p>
      <w:pPr>
        <w:pStyle w:val="ListBullet"/>
        <w:spacing w:after="60"/>
      </w:pPr>
      <w:r>
        <w:rPr>
          <w:b w:val="0"/>
          <w:sz w:val="21"/>
        </w:rPr>
        <w:t>compute_summer_shadows.py — NPZ 時系列生成</w:t>
      </w:r>
    </w:p>
    <w:p>
      <w:pPr>
        <w:pStyle w:val="ListBullet"/>
        <w:spacing w:after="60"/>
      </w:pPr>
      <w:r>
        <w:rPr>
          <w:b w:val="0"/>
          <w:sz w:val="21"/>
        </w:rPr>
        <w:t>nav_app.py / nav_shadow.py — API + ルート</w:t>
      </w:r>
    </w:p>
    <w:p>
      <w:pPr>
        <w:pStyle w:val="ListBullet"/>
        <w:spacing w:after="60"/>
      </w:pPr>
      <w:r>
        <w:rPr>
          <w:b w:val="0"/>
          <w:sz w:val="21"/>
        </w:rPr>
        <w:t>integrated/app.py — CS 統合 API</w:t>
      </w:r>
    </w:p>
    <w:p>
      <w:pPr>
        <w:pStyle w:val="ListBullet"/>
        <w:spacing w:after="60"/>
      </w:pPr>
      <w:r>
        <w:rPr>
          <w:b w:val="0"/>
          <w:sz w:val="21"/>
        </w:rPr>
        <w:t>compare_field_road_tran.py — 道路実測比較</w:t>
      </w:r>
    </w:p>
    <w:p>
      <w:pPr>
        <w:pStyle w:val="ListBullet"/>
        <w:spacing w:after="60"/>
      </w:pPr>
      <w:r>
        <w:rPr>
          <w:b w:val="0"/>
          <w:sz w:val="21"/>
        </w:rPr>
        <w:t>best_fine_shade_compare.py — 2m 細セル比較・最高一致図</w:t>
      </w:r>
    </w:p>
    <w:p>
      <w:pPr>
        <w:pStyle w:val="ListBullet"/>
        <w:spacing w:after="60"/>
      </w:pPr>
      <w:r>
        <w:rPr>
          <w:b w:val="0"/>
          <w:sz w:val="21"/>
        </w:rPr>
        <w:t>compare_shadow_web_vs_geometry.py — Web vs 幾何</w:t>
      </w:r>
    </w:p>
    <w:p>
      <w:pPr>
        <w:pStyle w:val="ListBullet"/>
        <w:spacing w:after="60"/>
      </w:pPr>
      <w:r>
        <w:rPr>
          <w:b w:val="0"/>
          <w:sz w:val="21"/>
        </w:rPr>
        <w:t>mesh_shade_agreement.py — メッシュ別一致</w:t>
      </w:r>
    </w:p>
    <w:p>
      <w:pPr>
        <w:pStyle w:val="ListBullet"/>
        <w:spacing w:after="60"/>
      </w:pPr>
      <w:r>
        <w:rPr>
          <w:b w:val="0"/>
          <w:sz w:val="21"/>
        </w:rPr>
        <w:t>eval_surface_mask.py — 評価マスク</w:t>
      </w:r>
    </w:p>
    <w:p>
      <w:pPr>
        <w:pStyle w:val="ListBullet"/>
        <w:spacing w:after="60"/>
      </w:pPr>
      <w:r>
        <w:rPr>
          <w:b w:val="0"/>
          <w:sz w:val="21"/>
        </w:rPr>
        <w:t>assemble_paper_figures.py — 論文 Fig 合成</w:t>
      </w:r>
    </w:p>
    <w:p>
      <w:pPr>
        <w:pStyle w:val="ListBullet"/>
        <w:spacing w:after="60"/>
      </w:pPr>
      <w:r>
        <w:rPr>
          <w:b w:val="0"/>
          <w:sz w:val="21"/>
        </w:rPr>
        <w:t>build_paper_word.py — 論文 Word 第2-3章</w:t>
      </w:r>
    </w:p>
    <w:p>
      <w:pPr>
        <w:pStyle w:val="ListBullet"/>
        <w:spacing w:after="60"/>
      </w:pPr>
      <w:r>
        <w:rPr>
          <w:b w:val="0"/>
          <w:sz w:val="21"/>
        </w:rPr>
        <w:t>render_map_basemap_building_shadow_inset.py — 背景地図+日陰</w:t>
      </w:r>
    </w:p>
    <w:p>
      <w:pPr>
        <w:pStyle w:val="ListBullet"/>
        <w:spacing w:after="60"/>
      </w:pPr>
      <w:r>
        <w:rPr>
          <w:b w:val="0"/>
          <w:sz w:val="21"/>
        </w:rPr>
        <w:t>tools/add_scalebar_shadow_map.py — スケールバー付与</w:t>
      </w:r>
    </w:p>
    <w:p>
      <w:pPr>
        <w:pStyle w:val="ListBullet"/>
        <w:spacing w:after="60"/>
      </w:pPr>
      <w:r>
        <w:rPr>
          <w:b w:val="0"/>
          <w:sz w:val="21"/>
        </w:rPr>
        <w:t>organize_project.py — ファイル整理</w:t>
      </w:r>
    </w:p>
    <w:p>
      <w:pPr>
        <w:pStyle w:val="Heading1"/>
      </w:pPr>
      <w:r>
        <w:t>11. 制約・設計上の分離</w:t>
      </w:r>
    </w:p>
    <w:p>
      <w:pPr>
        <w:pStyle w:val="ListBullet"/>
        <w:spacing w:after="60"/>
      </w:pPr>
      <w:r>
        <w:rPr>
          <w:b w:val="0"/>
          <w:sz w:val="21"/>
        </w:rPr>
        <w:t>ナビ NPZ ≠ 検証幾何影 ≠ 最高精度 2m — 用途で意図的に分離</w:t>
      </w:r>
    </w:p>
    <w:p>
      <w:pPr>
        <w:pStyle w:val="ListBullet"/>
        <w:spacing w:after="60"/>
      </w:pPr>
      <w:r>
        <w:rPr>
          <w:b w:val="0"/>
          <w:sz w:val="21"/>
        </w:rPr>
        <w:t>ルート OSM ≠ 評価 PLATEAU 道路 — 位置ずれ・セル数差</w:t>
      </w:r>
    </w:p>
    <w:p>
      <w:pPr>
        <w:pStyle w:val="ListBullet"/>
        <w:spacing w:after="60"/>
      </w:pPr>
      <w:r>
        <w:rPr>
          <w:b w:val="0"/>
          <w:sz w:val="21"/>
        </w:rPr>
        <w:t>壁面影は 2m モデルにあっても NPZ ルートには未反映</w:t>
      </w:r>
    </w:p>
    <w:p>
      <w:pPr>
        <w:pStyle w:val="ListBullet"/>
        <w:spacing w:after="60"/>
      </w:pPr>
      <w:r>
        <w:rPr>
          <w:b w:val="0"/>
          <w:sz w:val="21"/>
        </w:rPr>
        <w:t>樹木は最高精度モデルのみ（ベース NPZ にはなし）</w:t>
      </w:r>
    </w:p>
    <w:p>
      <w:pPr>
        <w:pStyle w:val="ListBullet"/>
        <w:spacing w:after="60"/>
      </w:pPr>
      <w:r>
        <w:rPr>
          <w:b w:val="0"/>
          <w:sz w:val="21"/>
        </w:rPr>
        <w:t>CS 統合は 8766 のみ（8765 は日陰+距離のみ）</w:t>
      </w:r>
    </w:p>
    <w:p>
      <w:pPr>
        <w:pStyle w:val="Heading1"/>
      </w:pPr>
      <w:r>
        <w:t>12. 再現コマンド集</w:t>
      </w:r>
    </w:p>
    <w:p>
      <w:pPr>
        <w:pStyle w:val="ListBullet"/>
        <w:spacing w:after="60"/>
      </w:pPr>
      <w:r>
        <w:rPr>
          <w:b w:val="0"/>
          <w:sz w:val="21"/>
        </w:rPr>
        <w:t>py -3 -m pip install -r requirements.txt</w:t>
      </w:r>
    </w:p>
    <w:p>
      <w:pPr>
        <w:pStyle w:val="ListBullet"/>
        <w:spacing w:after="60"/>
      </w:pPr>
      <w:r>
        <w:rPr>
          <w:b w:val="0"/>
          <w:sz w:val="21"/>
        </w:rPr>
        <w:t>py -3 compute_summer_shadows.py --year 2026</w:t>
      </w:r>
    </w:p>
    <w:p>
      <w:pPr>
        <w:pStyle w:val="ListBullet"/>
        <w:spacing w:after="60"/>
      </w:pPr>
      <w:r>
        <w:rPr>
          <w:b w:val="0"/>
          <w:sz w:val="21"/>
        </w:rPr>
        <w:t>py -3 -m uvicorn nav_app:app --host 127.0.0.1 --port 8765</w:t>
      </w:r>
    </w:p>
    <w:p>
      <w:pPr>
        <w:pStyle w:val="ListBullet"/>
        <w:spacing w:after="60"/>
      </w:pPr>
      <w:r>
        <w:rPr>
          <w:b w:val="0"/>
          <w:sz w:val="21"/>
        </w:rPr>
        <w:t>py -3 -m uvicorn integrated.app:app --host 127.0.0.1 --port 8766</w:t>
      </w:r>
    </w:p>
    <w:p>
      <w:pPr>
        <w:pStyle w:val="ListBullet"/>
        <w:spacing w:after="60"/>
      </w:pPr>
      <w:r>
        <w:rPr>
          <w:b w:val="0"/>
          <w:sz w:val="21"/>
        </w:rPr>
        <w:t>py -3 compare_field_road_tran.py --date 2023-08-05 --hours 14 15</w:t>
      </w:r>
    </w:p>
    <w:p>
      <w:pPr>
        <w:pStyle w:val="ListBullet"/>
        <w:spacing w:after="60"/>
      </w:pPr>
      <w:r>
        <w:rPr>
          <w:b w:val="0"/>
          <w:sz w:val="21"/>
        </w:rPr>
        <w:t>py -3 best_fine_shade_compare.py --cell-m 2 --no-trees --mask osm_walk</w:t>
      </w:r>
    </w:p>
    <w:p>
      <w:pPr>
        <w:pStyle w:val="ListBullet"/>
        <w:spacing w:after="60"/>
      </w:pPr>
      <w:r>
        <w:rPr>
          <w:b w:val="0"/>
          <w:sz w:val="21"/>
        </w:rPr>
        <w:t>py -3 tools/shadow_best_accuracy_2m.py --date 2023-08-05 --time 14:30</w:t>
      </w:r>
    </w:p>
    <w:p>
      <w:pPr>
        <w:pStyle w:val="ListBullet"/>
        <w:spacing w:after="60"/>
      </w:pPr>
      <w:r>
        <w:rPr>
          <w:b w:val="0"/>
          <w:sz w:val="21"/>
        </w:rPr>
        <w:t>py -3 mesh_shade_agreement.py --image shadowandou_0805.2023.jpg --hour 14</w:t>
      </w:r>
    </w:p>
    <w:p>
      <w:pPr>
        <w:pStyle w:val="ListBullet"/>
        <w:spacing w:after="60"/>
      </w:pPr>
      <w:r>
        <w:rPr>
          <w:b w:val="0"/>
          <w:sz w:val="21"/>
        </w:rPr>
        <w:t>py -3 assemble_paper_figures.py &amp;&amp; py -3 build_paper_word.py</w:t>
      </w:r>
    </w:p>
    <w:p>
      <w:pPr>
        <w:pStyle w:val="ListBullet"/>
        <w:spacing w:after="60"/>
      </w:pPr>
      <w:r>
        <w:rPr>
          <w:b w:val="0"/>
          <w:sz w:val="21"/>
        </w:rPr>
        <w:t>py -3 organize_project.py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